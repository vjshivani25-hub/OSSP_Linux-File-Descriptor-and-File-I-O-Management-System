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14:textId="239F86F0" w:rsidR="00775B75" w:rsidRPr="00BE607C" w:rsidRDefault="00000000">
      <w:pPr>
        <w:jc w:val="center"/>
        <w:rPr>
          <w:rFonts w:ascii="Times New Roman" w:hAnsi="Times New Roman" w:cs="Times New Roman"/>
        </w:rPr>
      </w:pPr>
      <w:r>
        <w:rPr>
          <w:rFonts w:ascii="Times New Roman" w:hAnsi="Times New Roman" w:cs="Times New Roman"/>
          <w:b/>
          <w:sz w:val="24"/>
        </w:rPr>
        <w:t>2026–27, Term-I</w:t>
      </w:r>
    </w:p>
    <w:p w14:paraId="6CB820F7" w14:textId="77777777" w:rsidR="00775B75" w:rsidRPr="00BE607C" w:rsidRDefault="00000000">
      <w:pPr>
        <w:jc w:val="center"/>
        <w:rPr>
          <w:rFonts w:ascii="Times New Roman" w:hAnsi="Times New Roman" w:cs="Times New Roman"/>
        </w:rPr>
      </w:pPr>
      <w:r>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Pr>
          <w:rFonts w:ascii="Times New Roman" w:hAnsi="Times New Roman" w:cs="Times New Roman"/>
          <w:b/>
          <w:sz w:val="24"/>
        </w:rPr>
        <w:t>Section / Team Details</w:t>
      </w:r>
    </w:p>
    <w:p w14:paraId="15499636" w14:textId="77777777" w:rsidR="00775B75" w:rsidRPr="00BE607C" w:rsidRDefault="00000000">
      <w:pPr>
        <w:rPr>
          <w:rFonts w:ascii="Times New Roman" w:hAnsi="Times New Roman" w:cs="Times New Roman"/>
        </w:rPr>
      </w:pPr>
      <w:r>
        <w:rPr>
          <w:rFonts w:ascii="Times New Roman" w:hAnsi="Times New Roman" w:cs="Times New Roman"/>
          <w:b/>
        </w:rPr>
        <w:t>Section No.:</w:t>
      </w:r>
      <w:r>
        <w:rPr>
          <w:rFonts w:ascii="Times New Roman" w:hAnsi="Times New Roman" w:cs="Times New Roman"/>
        </w:rPr>
        <w:t xml:space="preserve"> 13</w:t>
      </w:r>
    </w:p>
    <w:p w14:paraId="431457A1" w14:textId="77777777" w:rsidR="00775B75" w:rsidRPr="00BE607C" w:rsidRDefault="00000000">
      <w:pPr>
        <w:rPr>
          <w:rFonts w:ascii="Times New Roman" w:hAnsi="Times New Roman" w:cs="Times New Roman"/>
        </w:rPr>
      </w:pPr>
      <w:r>
        <w:rPr>
          <w:rFonts w:ascii="Times New Roman" w:hAnsi="Times New Roman" w:cs="Times New Roman"/>
          <w:b/>
        </w:rPr>
        <w:t>Team No.:</w:t>
      </w:r>
      <w:r>
        <w:rPr>
          <w:rFonts w:ascii="Times New Roman" w:hAnsi="Times New Roman" w:cs="Times New Roman"/>
        </w:rPr>
        <w:t xml:space="preserve"> 14</w:t>
      </w:r>
    </w:p>
    <w:p w14:paraId="7E72964C" w14:textId="77777777" w:rsidR="00775B75" w:rsidRPr="00BE607C" w:rsidRDefault="00000000">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Linux File Descriptor and File I/O Management System</w:t>
      </w:r>
    </w:p>
    <w:p w14:paraId="6EE65DF6" w14:textId="77777777" w:rsidR="00775B75" w:rsidRPr="00BE607C" w:rsidRDefault="00000000">
      <w:pPr>
        <w:rPr>
          <w:rFonts w:ascii="Times New Roman" w:hAnsi="Times New Roman" w:cs="Times New Roman"/>
        </w:rPr>
      </w:pPr>
      <w:r>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Pr>
                <w:rFonts w:ascii="Times New Roman" w:hAnsi="Times New Roman" w:cs="Times New Roman"/>
              </w:rPr>
              <w:t>Signature</w:t>
            </w:r>
          </w:p>
        </w:tc>
      </w:tr>
      <w:tr w:rsidR="00775B75" w:rsidRPr="00BE607C" w14:paraId="073E931C" w14:textId="77777777">
        <w:trPr>
          <w:jc w:val="center"/>
        </w:trPr>
        <w:tc>
          <w:tcPr>
            <w:tcW w:w="3360" w:type="dxa"/>
          </w:tcPr>
          <w:p w14:paraId="2760AC40" w14:textId="77777777" w:rsidR="00775B75" w:rsidRPr="00BE607C" w:rsidRDefault="00775B75">
            <w:pPr>
              <w:rPr>
                <w:rFonts w:ascii="Times New Roman" w:hAnsi="Times New Roman" w:cs="Times New Roman"/>
              </w:rPr>
            </w:pPr>
            <w:r>
              <w:rPr>
                <w:rFonts w:ascii="Times New Roman" w:hAnsi="Times New Roman" w:cs="Times New Roman"/>
              </w:rPr>
              <w:t>2520090201</w:t>
            </w:r>
          </w:p>
        </w:tc>
        <w:tc>
          <w:tcPr>
            <w:tcW w:w="3360" w:type="dxa"/>
          </w:tcPr>
          <w:p w14:paraId="42BCCED1" w14:textId="77777777" w:rsidR="00775B75" w:rsidRPr="00BE607C" w:rsidRDefault="00775B75">
            <w:pPr>
              <w:rPr>
                <w:rFonts w:ascii="Times New Roman" w:hAnsi="Times New Roman" w:cs="Times New Roman"/>
              </w:rPr>
            </w:pPr>
            <w:r>
              <w:rPr>
                <w:rFonts w:ascii="Times New Roman" w:hAnsi="Times New Roman" w:cs="Times New Roman"/>
              </w:rPr>
              <w:t>M Vijaya Lakshmi</w:t>
            </w:r>
          </w:p>
        </w:tc>
        <w:tc>
          <w:tcPr>
            <w:tcW w:w="3360" w:type="dxa"/>
          </w:tcPr>
          <w:p w14:paraId="60571146" w14:textId="325153EF" w:rsidR="00775B75" w:rsidRPr="00BE607C" w:rsidRDefault="00D943A7">
            <w:pPr>
              <w:rPr>
                <w:rFonts w:ascii="Times New Roman" w:hAnsi="Times New Roman" w:cs="Times New Roman"/>
              </w:rPr>
            </w:pPr>
            <w:r>
              <w:rPr>
                <w:rFonts w:ascii="Times New Roman" w:hAnsi="Times New Roman" w:cs="Times New Roman"/>
              </w:rPr>
              <w:br/>
            </w:r>
          </w:p>
        </w:tc>
      </w:tr>
      <w:tr w:rsidR="00775B75" w:rsidRPr="00BE607C" w14:paraId="751CA117" w14:textId="77777777">
        <w:trPr>
          <w:jc w:val="center"/>
        </w:trPr>
        <w:tc>
          <w:tcPr>
            <w:tcW w:w="3360" w:type="dxa"/>
          </w:tcPr>
          <w:p w14:paraId="069E4323" w14:textId="77777777" w:rsidR="00775B75" w:rsidRPr="00BE607C" w:rsidRDefault="00775B75">
            <w:pPr>
              <w:rPr>
                <w:rFonts w:ascii="Times New Roman" w:hAnsi="Times New Roman" w:cs="Times New Roman"/>
              </w:rPr>
            </w:pPr>
            <w:r>
              <w:rPr>
                <w:rFonts w:ascii="Times New Roman" w:hAnsi="Times New Roman" w:cs="Times New Roman"/>
              </w:rPr>
              <w:t>2520090211</w:t>
            </w:r>
          </w:p>
        </w:tc>
        <w:tc>
          <w:tcPr>
            <w:tcW w:w="3360" w:type="dxa"/>
          </w:tcPr>
          <w:p w14:paraId="00823E68" w14:textId="77777777" w:rsidR="00775B75" w:rsidRPr="00BE607C" w:rsidRDefault="00775B75">
            <w:pPr>
              <w:rPr>
                <w:rFonts w:ascii="Times New Roman" w:hAnsi="Times New Roman" w:cs="Times New Roman"/>
              </w:rPr>
            </w:pPr>
            <w:r>
              <w:rPr>
                <w:rFonts w:ascii="Times New Roman" w:hAnsi="Times New Roman" w:cs="Times New Roman"/>
              </w:rPr>
              <w:t>P Shashanth</w:t>
            </w:r>
          </w:p>
        </w:tc>
        <w:tc>
          <w:tcPr>
            <w:tcW w:w="3360" w:type="dxa"/>
          </w:tcPr>
          <w:p w14:paraId="1FA0C119" w14:textId="750DBCAE" w:rsidR="00775B75" w:rsidRPr="00BE607C" w:rsidRDefault="00D943A7">
            <w:pPr>
              <w:rPr>
                <w:rFonts w:ascii="Times New Roman" w:hAnsi="Times New Roman" w:cs="Times New Roman"/>
              </w:rPr>
            </w:pPr>
            <w:r>
              <w:rPr>
                <w:rFonts w:ascii="Times New Roman" w:hAnsi="Times New Roman" w:cs="Times New Roman"/>
              </w:rPr>
              <w:br/>
            </w:r>
          </w:p>
        </w:tc>
      </w:tr>
      <w:tr w:rsidR="00775B75" w:rsidRPr="00BE607C" w14:paraId="5C3233DC" w14:textId="77777777">
        <w:trPr>
          <w:jc w:val="center"/>
        </w:trPr>
        <w:tc>
          <w:tcPr>
            <w:tcW w:w="3360" w:type="dxa"/>
          </w:tcPr>
          <w:p w14:paraId="665CDFDC" w14:textId="77777777" w:rsidR="00775B75" w:rsidRPr="00BE607C" w:rsidRDefault="00775B75">
            <w:pPr>
              <w:rPr>
                <w:rFonts w:ascii="Times New Roman" w:hAnsi="Times New Roman" w:cs="Times New Roman"/>
              </w:rPr>
            </w:pPr>
            <w:r>
              <w:rPr>
                <w:rFonts w:ascii="Times New Roman" w:hAnsi="Times New Roman" w:cs="Times New Roman"/>
              </w:rPr>
              <w:t>2520090011</w:t>
            </w:r>
          </w:p>
        </w:tc>
        <w:tc>
          <w:tcPr>
            <w:tcW w:w="3360" w:type="dxa"/>
          </w:tcPr>
          <w:p w14:paraId="1404DDC1" w14:textId="77777777" w:rsidR="00775B75" w:rsidRPr="00BE607C" w:rsidRDefault="00775B75">
            <w:pPr>
              <w:rPr>
                <w:rFonts w:ascii="Times New Roman" w:hAnsi="Times New Roman" w:cs="Times New Roman"/>
              </w:rPr>
            </w:pPr>
            <w:r>
              <w:rPr>
                <w:rFonts w:ascii="Times New Roman" w:hAnsi="Times New Roman" w:cs="Times New Roman"/>
              </w:rPr>
              <w:t>D Ananya</w:t>
            </w:r>
          </w:p>
        </w:tc>
        <w:tc>
          <w:tcPr>
            <w:tcW w:w="3360" w:type="dxa"/>
          </w:tcPr>
          <w:p w14:paraId="19BBFEFF" w14:textId="2B0C5CA4" w:rsidR="00775B75" w:rsidRPr="00BE607C" w:rsidRDefault="00D943A7">
            <w:pPr>
              <w:rPr>
                <w:rFonts w:ascii="Times New Roman" w:hAnsi="Times New Roman" w:cs="Times New Roman"/>
              </w:rPr>
            </w:pPr>
            <w:r>
              <w:rPr>
                <w:rFonts w:ascii="Times New Roman" w:hAnsi="Times New Roman" w:cs="Times New Roman"/>
              </w:rPr>
              <w:br/>
            </w:r>
          </w:p>
        </w:tc>
      </w:tr>
    </w:tbl>
    <w:p w14:paraId="0D8346AE" w14:textId="77777777" w:rsidR="00775B75" w:rsidRPr="00BE607C" w:rsidRDefault="00000000">
      <w:pPr>
        <w:rPr>
          <w:rFonts w:ascii="Times New Roman" w:hAnsi="Times New Roman" w:cs="Times New Roman"/>
        </w:rPr>
      </w:pPr>
      <w:r>
        <w:rPr>
          <w:rFonts w:ascii="Times New Roman" w:hAnsi="Times New Roman" w:cs="Times New Roman"/>
          <w:b/>
          <w:sz w:val="24"/>
        </w:rPr>
        <w:t>1. Abstract</w:t>
      </w:r>
    </w:p>
    <w:p w14:paraId="003B3B49" w14:textId="77777777" w:rsidR="00775B75" w:rsidRPr="00BE607C" w:rsidRDefault="00000000">
      <w:pPr>
        <w:rPr>
          <w:rFonts w:ascii="Times New Roman" w:hAnsi="Times New Roman" w:cs="Times New Roman"/>
        </w:rPr>
      </w:pPr>
      <w:r>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7B5E0A3A" w14:textId="77777777" w:rsidR="00775B75" w:rsidRPr="00BE607C" w:rsidRDefault="00000000">
      <w:pPr>
        <w:jc w:val="both"/>
        <w:rPr>
          <w:rFonts w:ascii="Times New Roman" w:hAnsi="Times New Roman" w:cs="Times New Roman"/>
        </w:rPr>
      </w:pPr>
      <w:r>
        <w:rPr>
          <w:rFonts w:ascii="Times New Roman" w:hAnsi="Times New Roman" w:cs="Times New Roman"/>
        </w:rPr>
        <w:t>In Linux, every open file, socket, or device is represented by a file descriptor, and efficient management of these descriptors is central to process behaviour, resource utilisation, and system stability. Many beginner-level Linux programs, however, mishandle descriptors through leaks, unclosed streams, or unsafe redirection, leading to resource exhaustion and unpredictable I/O behaviour. This project proposes a Linux File Descriptor and File I/O Management System that demonstrates and manages descriptor allocation, duplication, redirection, and closure using core POSIX system calls such as open(), read(), write(), close(), dup(), dup2(), and fcntl(). The system will track active descriptors for a process, display descriptor tables, and simulate real-world I/O operations including file redirection, pipe creation, and inter-process communication through descriptor sharing. It will also implement safeguards against common issues such as descriptor leaks and exceeding the per-process file descriptor limit, using tools like ulimit and /proc/[pid]/fd for monitoring. The solution will be implemented in C on a Linux/Ubuntu environment, applying core Operating Systems concepts including process file tables, kernel-level open file tables, inodes, and virtual file system abstraction. The expected outcome is a functional command-line utility that allows users to open, monitor, duplicate, and safely close file descriptors while visualising descriptor usage in real time, thereby reinforcing a practical understanding of Linux file I/O internals and system-level resource management.</w:t>
      </w:r>
    </w:p>
    <w:p w14:paraId="3784B229" w14:textId="77777777" w:rsidR="00775B75" w:rsidRPr="00BE607C" w:rsidRDefault="00000000">
      <w:pPr>
        <w:rPr>
          <w:rFonts w:ascii="Times New Roman" w:hAnsi="Times New Roman" w:cs="Times New Roman"/>
        </w:rPr>
      </w:pPr>
      <w:r>
        <w:rPr>
          <w:rFonts w:ascii="Times New Roman" w:hAnsi="Times New Roman" w:cs="Times New Roman"/>
          <w:b/>
          <w:sz w:val="24"/>
        </w:rPr>
        <w:t>2. Problem Statement</w:t>
      </w:r>
    </w:p>
    <w:p w14:paraId="78B39F4A" w14:textId="77777777" w:rsidR="00775B75" w:rsidRPr="00BE607C" w:rsidRDefault="00000000">
      <w:pPr>
        <w:rPr>
          <w:rFonts w:ascii="Times New Roman" w:hAnsi="Times New Roman" w:cs="Times New Roman"/>
        </w:rPr>
      </w:pPr>
      <w:r>
        <w:rPr>
          <w:rFonts w:ascii="Times New Roman" w:hAnsi="Times New Roman" w:cs="Times New Roman"/>
          <w:i/>
        </w:rPr>
        <w:t>(Clearly describe the problem that the project intends to address and its relevance to Operating Systems and Systems Programming.)</w:t>
      </w:r>
    </w:p>
    <w:p w14:paraId="1DF2D644" w14:textId="77777777" w:rsidR="00775B75" w:rsidRPr="00BE607C" w:rsidRDefault="00000000">
      <w:pPr>
        <w:jc w:val="both"/>
        <w:rPr>
          <w:rFonts w:ascii="Times New Roman" w:hAnsi="Times New Roman" w:cs="Times New Roman"/>
        </w:rPr>
      </w:pPr>
      <w:r>
        <w:rPr>
          <w:rFonts w:ascii="Times New Roman" w:hAnsi="Times New Roman" w:cs="Times New Roman"/>
        </w:rPr>
        <w:lastRenderedPageBreak/>
        <w:t>Application programmers on Linux routinely work with file descriptors, but few tools exist for beginners to observe how the kernel actually allocates, shares, and reclaims them. This lack of visibility leads to common bugs such as descriptor leaks, use of closed descriptors, and processes silently hitting the per-process open-file limit. These issues directly relate to core Operating Systems and Systems Programming concepts, including process file tables, the kernel-level open file table, inodes, and system-call-level I/O. There is a need for a hands-on utility that exposes descriptor allocation, duplication, and redirection so that these OS-level mechanisms can be studied, tested, and debugged in a controlled environment.</w:t>
      </w:r>
    </w:p>
    <w:p w14:paraId="550C4CD7" w14:textId="77777777" w:rsidR="00775B75" w:rsidRPr="00BE607C" w:rsidRDefault="00000000">
      <w:pPr>
        <w:rPr>
          <w:rFonts w:ascii="Times New Roman" w:hAnsi="Times New Roman" w:cs="Times New Roman"/>
        </w:rPr>
      </w:pPr>
      <w:r>
        <w:rPr>
          <w:rFonts w:ascii="Times New Roman" w:hAnsi="Times New Roman" w:cs="Times New Roman"/>
          <w:b/>
          <w:sz w:val="24"/>
        </w:rPr>
        <w:t>3. Objectives</w:t>
      </w:r>
    </w:p>
    <w:p w14:paraId="53ECAF24" w14:textId="77777777" w:rsidR="00775B75" w:rsidRPr="00BE607C" w:rsidRDefault="00000000">
      <w:pPr>
        <w:rPr>
          <w:rFonts w:ascii="Times New Roman" w:hAnsi="Times New Roman" w:cs="Times New Roman"/>
        </w:rPr>
      </w:pPr>
      <w:r>
        <w:rPr>
          <w:rFonts w:ascii="Times New Roman" w:hAnsi="Times New Roman" w:cs="Times New Roman"/>
          <w:i/>
        </w:rPr>
        <w:t>(List the specific objectives of the project.)</w:t>
      </w:r>
    </w:p>
    <w:p w14:paraId="3A07EC84" w14:textId="77777777" w:rsidR="00775B75" w:rsidRPr="00BE607C" w:rsidRDefault="00000000">
      <w:pPr>
        <w:rPr>
          <w:rFonts w:ascii="Times New Roman" w:hAnsi="Times New Roman" w:cs="Times New Roman"/>
        </w:rPr>
      </w:pPr>
      <w:r>
        <w:rPr>
          <w:rFonts w:ascii="Times New Roman" w:hAnsi="Times New Roman" w:cs="Times New Roman"/>
        </w:rPr>
        <w:t>1. To implement core file I/O operations in Linux using system calls such as open(), read(), write(), and close().</w:t>
      </w:r>
    </w:p>
    <w:p w14:paraId="5D096821" w14:textId="77777777" w:rsidR="00775B75" w:rsidRPr="00BE607C" w:rsidRDefault="00000000">
      <w:pPr>
        <w:rPr>
          <w:rFonts w:ascii="Times New Roman" w:hAnsi="Times New Roman" w:cs="Times New Roman"/>
        </w:rPr>
      </w:pPr>
      <w:r>
        <w:rPr>
          <w:rFonts w:ascii="Times New Roman" w:hAnsi="Times New Roman" w:cs="Times New Roman"/>
        </w:rPr>
        <w:t>2. To design a module that tracks and displays the file descriptor table of a running process in real time.</w:t>
      </w:r>
    </w:p>
    <w:p w14:paraId="4CECB492" w14:textId="77777777" w:rsidR="00775B75" w:rsidRPr="00BE607C" w:rsidRDefault="00000000">
      <w:pPr>
        <w:rPr>
          <w:rFonts w:ascii="Times New Roman" w:hAnsi="Times New Roman" w:cs="Times New Roman"/>
        </w:rPr>
      </w:pPr>
      <w:r>
        <w:rPr>
          <w:rFonts w:ascii="Times New Roman" w:hAnsi="Times New Roman" w:cs="Times New Roman"/>
        </w:rPr>
        <w:t>3. To demonstrate descriptor duplication and redirection using dup(), dup2(), and fcntl(), including pipe-based inter-process communication.</w:t>
      </w:r>
    </w:p>
    <w:p w14:paraId="2FD8252C" w14:textId="77777777" w:rsidR="00775B75" w:rsidRPr="00BE607C" w:rsidRDefault="00000000">
      <w:pPr>
        <w:rPr>
          <w:rFonts w:ascii="Times New Roman" w:hAnsi="Times New Roman" w:cs="Times New Roman"/>
        </w:rPr>
      </w:pPr>
      <w:r>
        <w:rPr>
          <w:rFonts w:ascii="Times New Roman" w:hAnsi="Times New Roman" w:cs="Times New Roman"/>
        </w:rPr>
        <w:t>4. To detect and prevent descriptor leaks by monitoring usage against per-process limits (ulimit, /proc/[pid]/fd).</w:t>
      </w:r>
    </w:p>
    <w:p w14:paraId="1216E48D" w14:textId="77777777" w:rsidR="00775B75" w:rsidRPr="00BE607C" w:rsidRDefault="00000000">
      <w:pPr>
        <w:rPr>
          <w:rFonts w:ascii="Times New Roman" w:hAnsi="Times New Roman" w:cs="Times New Roman"/>
        </w:rPr>
      </w:pPr>
      <w:r>
        <w:rPr>
          <w:rFonts w:ascii="Times New Roman" w:hAnsi="Times New Roman" w:cs="Times New Roman"/>
          <w:b/>
          <w:sz w:val="24"/>
        </w:rPr>
        <w:t>4. Proposed Methodology</w:t>
      </w:r>
    </w:p>
    <w:p w14:paraId="134AA75A" w14:textId="77777777" w:rsidR="00775B75" w:rsidRPr="00BE607C" w:rsidRDefault="00000000">
      <w:pPr>
        <w:rPr>
          <w:rFonts w:ascii="Times New Roman" w:hAnsi="Times New Roman" w:cs="Times New Roman"/>
        </w:rPr>
      </w:pPr>
      <w:r>
        <w:rPr>
          <w:rFonts w:ascii="Times New Roman" w:hAnsi="Times New Roman" w:cs="Times New Roman"/>
          <w:i/>
        </w:rPr>
        <w:t>(Briefly explain how the project will be designed and implemented in Linux. Describe the major functionality, approach, and flow of the proposed solution.)</w:t>
      </w:r>
    </w:p>
    <w:p w14:paraId="3202EF07" w14:textId="77777777" w:rsidR="00775B75" w:rsidRPr="00BE607C" w:rsidRDefault="00000000">
      <w:pPr>
        <w:jc w:val="both"/>
        <w:rPr>
          <w:rFonts w:ascii="Times New Roman" w:hAnsi="Times New Roman" w:cs="Times New Roman"/>
        </w:rPr>
      </w:pPr>
      <w:r>
        <w:rPr>
          <w:rFonts w:ascii="Times New Roman" w:hAnsi="Times New Roman" w:cs="Times New Roman"/>
        </w:rPr>
        <w:t>The system will be developed in C on Ubuntu Linux and built around a command-line utility with modular components. The first module opens files/pipes/sockets and lists the resulting descriptors, reading each entry's state from /proc/[pid]/fd to build a live descriptor table. The second module implements duplication and redirection using dup() and dup2(), letting the user redirect standard input/output/error to files or pipes and observe the resulting descriptor mappings. A third module simulates inter-process communication by creating pipes with pipe() and fork(), sharing descriptors between parent and child processes. A monitoring component continuously checks descriptor counts against the limit returned by getrlimit()/ulimit and flags processes approaching exhaustion, while a cleanup routine ensures descriptors are properly closed with close() to prevent leaks. Each module is tested independently before integration, and the final utility presents a simple text-based dashboard summarising open descriptors, their types, and their status.</w:t>
      </w:r>
    </w:p>
    <w:p w14:paraId="58B86EF2" w14:textId="77777777" w:rsidR="00775B75" w:rsidRPr="00BE607C" w:rsidRDefault="00000000">
      <w:pPr>
        <w:rPr>
          <w:rFonts w:ascii="Times New Roman" w:hAnsi="Times New Roman" w:cs="Times New Roman"/>
        </w:rPr>
      </w:pPr>
      <w:r>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77777777" w:rsidR="00775B75" w:rsidRPr="00BE607C" w:rsidRDefault="00775B75">
            <w:pPr>
              <w:rPr>
                <w:rFonts w:ascii="Times New Roman" w:hAnsi="Times New Roman" w:cs="Times New Roman"/>
              </w:rPr>
            </w:pPr>
            <w:r>
              <w:rPr>
                <w:rFonts w:ascii="Times New Roman" w:hAnsi="Times New Roman" w:cs="Times New Roman"/>
              </w:rPr>
              <w:t>open(), read(), write(), close()</w:t>
            </w:r>
          </w:p>
        </w:tc>
        <w:tc>
          <w:tcPr>
            <w:tcW w:w="5040" w:type="dxa"/>
          </w:tcPr>
          <w:p w14:paraId="506971CA" w14:textId="77777777" w:rsidR="00775B75" w:rsidRPr="00BE607C" w:rsidRDefault="00775B75">
            <w:pPr>
              <w:rPr>
                <w:rFonts w:ascii="Times New Roman" w:hAnsi="Times New Roman" w:cs="Times New Roman"/>
              </w:rPr>
            </w:pPr>
            <w:r>
              <w:rPr>
                <w:rFonts w:ascii="Times New Roman" w:hAnsi="Times New Roman" w:cs="Times New Roman"/>
              </w:rPr>
              <w:t>Core system calls for opening files, performing I/O, and releasing file descriptors.</w:t>
            </w:r>
          </w:p>
        </w:tc>
      </w:tr>
      <w:tr w:rsidR="00775B75" w:rsidRPr="00BE607C" w14:paraId="3B7FD1DB" w14:textId="77777777">
        <w:trPr>
          <w:jc w:val="center"/>
        </w:trPr>
        <w:tc>
          <w:tcPr>
            <w:tcW w:w="5040" w:type="dxa"/>
          </w:tcPr>
          <w:p w14:paraId="29C161B1" w14:textId="77777777" w:rsidR="00775B75" w:rsidRPr="00BE607C" w:rsidRDefault="00775B75">
            <w:pPr>
              <w:rPr>
                <w:rFonts w:ascii="Times New Roman" w:hAnsi="Times New Roman" w:cs="Times New Roman"/>
              </w:rPr>
            </w:pPr>
            <w:r>
              <w:rPr>
                <w:rFonts w:ascii="Times New Roman" w:hAnsi="Times New Roman" w:cs="Times New Roman"/>
              </w:rPr>
              <w:t>dup(), dup2()</w:t>
            </w:r>
          </w:p>
        </w:tc>
        <w:tc>
          <w:tcPr>
            <w:tcW w:w="5040" w:type="dxa"/>
          </w:tcPr>
          <w:p w14:paraId="7ACD92A6" w14:textId="77777777" w:rsidR="00775B75" w:rsidRPr="00BE607C" w:rsidRDefault="00775B75">
            <w:pPr>
              <w:rPr>
                <w:rFonts w:ascii="Times New Roman" w:hAnsi="Times New Roman" w:cs="Times New Roman"/>
              </w:rPr>
            </w:pPr>
            <w:r>
              <w:rPr>
                <w:rFonts w:ascii="Times New Roman" w:hAnsi="Times New Roman" w:cs="Times New Roman"/>
              </w:rPr>
              <w:t>Duplicate an existing file descriptor to implement redirection (e.g., stdout to a file/pipe).</w:t>
            </w:r>
          </w:p>
        </w:tc>
      </w:tr>
      <w:tr w:rsidR="00775B75" w:rsidRPr="00BE607C" w14:paraId="6F822135" w14:textId="77777777">
        <w:trPr>
          <w:jc w:val="center"/>
        </w:trPr>
        <w:tc>
          <w:tcPr>
            <w:tcW w:w="5040" w:type="dxa"/>
          </w:tcPr>
          <w:p w14:paraId="31A29999" w14:textId="77777777" w:rsidR="00775B75" w:rsidRPr="00BE607C" w:rsidRDefault="00775B75">
            <w:pPr>
              <w:rPr>
                <w:rFonts w:ascii="Times New Roman" w:hAnsi="Times New Roman" w:cs="Times New Roman"/>
              </w:rPr>
            </w:pPr>
            <w:r>
              <w:rPr>
                <w:rFonts w:ascii="Times New Roman" w:hAnsi="Times New Roman" w:cs="Times New Roman"/>
              </w:rPr>
              <w:t>fcntl()</w:t>
            </w:r>
          </w:p>
        </w:tc>
        <w:tc>
          <w:tcPr>
            <w:tcW w:w="5040" w:type="dxa"/>
          </w:tcPr>
          <w:p w14:paraId="45EB50A8" w14:textId="77777777" w:rsidR="00775B75" w:rsidRPr="00BE607C" w:rsidRDefault="00775B75">
            <w:pPr>
              <w:rPr>
                <w:rFonts w:ascii="Times New Roman" w:hAnsi="Times New Roman" w:cs="Times New Roman"/>
              </w:rPr>
            </w:pPr>
            <w:r>
              <w:rPr>
                <w:rFonts w:ascii="Times New Roman" w:hAnsi="Times New Roman" w:cs="Times New Roman"/>
              </w:rPr>
              <w:t>Query and modify descriptor flags, and set per-descriptor properties such as close-on-exec.</w:t>
            </w:r>
          </w:p>
        </w:tc>
      </w:tr>
      <w:tr w:rsidR="00775B75" w:rsidRPr="00BE607C" w14:paraId="3A862203" w14:textId="77777777">
        <w:trPr>
          <w:jc w:val="center"/>
        </w:trPr>
        <w:tc>
          <w:tcPr>
            <w:tcW w:w="5040" w:type="dxa"/>
          </w:tcPr>
          <w:p w14:paraId="6E40E8D6" w14:textId="77777777" w:rsidR="00775B75" w:rsidRPr="00BE607C" w:rsidRDefault="00775B75">
            <w:pPr>
              <w:rPr>
                <w:rFonts w:ascii="Times New Roman" w:hAnsi="Times New Roman" w:cs="Times New Roman"/>
              </w:rPr>
            </w:pPr>
            <w:r>
              <w:rPr>
                <w:rFonts w:ascii="Times New Roman" w:hAnsi="Times New Roman" w:cs="Times New Roman"/>
              </w:rPr>
              <w:t>pipe(), fork()</w:t>
            </w:r>
          </w:p>
        </w:tc>
        <w:tc>
          <w:tcPr>
            <w:tcW w:w="5040" w:type="dxa"/>
          </w:tcPr>
          <w:p w14:paraId="4B3139E0" w14:textId="77777777" w:rsidR="00775B75" w:rsidRPr="00BE607C" w:rsidRDefault="00775B75">
            <w:pPr>
              <w:rPr>
                <w:rFonts w:ascii="Times New Roman" w:hAnsi="Times New Roman" w:cs="Times New Roman"/>
              </w:rPr>
            </w:pPr>
            <w:r>
              <w:rPr>
                <w:rFonts w:ascii="Times New Roman" w:hAnsi="Times New Roman" w:cs="Times New Roman"/>
              </w:rPr>
              <w:t>Create pipes and child processes to demonstrate descriptor sharing and inter-process communication.</w:t>
            </w:r>
          </w:p>
        </w:tc>
      </w:tr>
      <w:tr w:rsidR="00775B75" w:rsidRPr="00BE607C" w14:paraId="3473598B" w14:textId="77777777">
        <w:trPr>
          <w:jc w:val="center"/>
        </w:trPr>
        <w:tc>
          <w:tcPr>
            <w:tcW w:w="5040" w:type="dxa"/>
          </w:tcPr>
          <w:p w14:paraId="46D3AC8C" w14:textId="77777777" w:rsidR="00775B75" w:rsidRPr="00BE607C" w:rsidRDefault="00775B75">
            <w:pPr>
              <w:rPr>
                <w:rFonts w:ascii="Times New Roman" w:hAnsi="Times New Roman" w:cs="Times New Roman"/>
              </w:rPr>
            </w:pPr>
            <w:r>
              <w:rPr>
                <w:rFonts w:ascii="Times New Roman" w:hAnsi="Times New Roman" w:cs="Times New Roman"/>
              </w:rPr>
              <w:t>Process File Table / Kernel Open File Table / Inode</w:t>
            </w:r>
          </w:p>
        </w:tc>
        <w:tc>
          <w:tcPr>
            <w:tcW w:w="5040" w:type="dxa"/>
          </w:tcPr>
          <w:p w14:paraId="418F606F" w14:textId="77777777" w:rsidR="00775B75" w:rsidRPr="00BE607C" w:rsidRDefault="00775B75">
            <w:pPr>
              <w:rPr>
                <w:rFonts w:ascii="Times New Roman" w:hAnsi="Times New Roman" w:cs="Times New Roman"/>
              </w:rPr>
            </w:pPr>
            <w:r>
              <w:rPr>
                <w:rFonts w:ascii="Times New Roman" w:hAnsi="Times New Roman" w:cs="Times New Roman"/>
              </w:rPr>
              <w:t>Conceptual basis for how the kernel maps descriptors to open file descriptions and on-disk inodes.</w:t>
            </w:r>
          </w:p>
        </w:tc>
      </w:tr>
      <w:tr w:rsidR="00775B75" w:rsidRPr="00BE607C" w14:paraId="779DE152" w14:textId="77777777">
        <w:trPr>
          <w:jc w:val="center"/>
        </w:trPr>
        <w:tc>
          <w:tcPr>
            <w:tcW w:w="5040" w:type="dxa"/>
          </w:tcPr>
          <w:p w14:paraId="483EED75" w14:textId="77777777" w:rsidR="00775B75" w:rsidRPr="00BE607C" w:rsidRDefault="00775B75">
            <w:pPr>
              <w:rPr>
                <w:rFonts w:ascii="Times New Roman" w:hAnsi="Times New Roman" w:cs="Times New Roman"/>
              </w:rPr>
            </w:pPr>
            <w:r>
              <w:rPr>
                <w:rFonts w:ascii="Times New Roman" w:hAnsi="Times New Roman" w:cs="Times New Roman"/>
              </w:rPr>
              <w:t>getrlimit()/setrlimit(), ulimit</w:t>
            </w:r>
          </w:p>
        </w:tc>
        <w:tc>
          <w:tcPr>
            <w:tcW w:w="5040" w:type="dxa"/>
          </w:tcPr>
          <w:p w14:paraId="312871AE" w14:textId="77777777" w:rsidR="00775B75" w:rsidRPr="00BE607C" w:rsidRDefault="00775B75">
            <w:pPr>
              <w:rPr>
                <w:rFonts w:ascii="Times New Roman" w:hAnsi="Times New Roman" w:cs="Times New Roman"/>
              </w:rPr>
            </w:pPr>
            <w:r>
              <w:rPr>
                <w:rFonts w:ascii="Times New Roman" w:hAnsi="Times New Roman" w:cs="Times New Roman"/>
              </w:rPr>
              <w:t>Read and set the per-process open-file-descriptor limit to detect and prevent descriptor exhaustion.</w:t>
            </w:r>
          </w:p>
        </w:tc>
      </w:tr>
    </w:tbl>
    <w:p w14:paraId="7EDA0112" w14:textId="77777777" w:rsidR="00775B75" w:rsidRPr="00BE607C" w:rsidRDefault="00000000">
      <w:pPr>
        <w:rPr>
          <w:rFonts w:ascii="Times New Roman" w:hAnsi="Times New Roman" w:cs="Times New Roman"/>
        </w:rPr>
      </w:pPr>
      <w:r>
        <w:rPr>
          <w:rFonts w:ascii="Times New Roman" w:hAnsi="Times New Roman" w:cs="Times New Roman"/>
          <w:b/>
          <w:sz w:val="24"/>
        </w:rPr>
        <w:lastRenderedPageBreak/>
        <w:t>6. Individual Contribution</w:t>
      </w:r>
    </w:p>
    <w:p w14:paraId="0C67FA2A" w14:textId="77777777" w:rsidR="00775B75" w:rsidRPr="00BE607C" w:rsidRDefault="00000000">
      <w:pPr>
        <w:rPr>
          <w:rFonts w:ascii="Times New Roman" w:hAnsi="Times New Roman" w:cs="Times New Roman"/>
        </w:rPr>
      </w:pPr>
      <w:r>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7777777" w:rsidR="00775B75" w:rsidRPr="00BE607C" w:rsidRDefault="00775B75">
            <w:pPr>
              <w:rPr>
                <w:rFonts w:ascii="Times New Roman" w:hAnsi="Times New Roman" w:cs="Times New Roman"/>
              </w:rPr>
            </w:pPr>
            <w:r>
              <w:rPr>
                <w:rFonts w:ascii="Times New Roman" w:hAnsi="Times New Roman" w:cs="Times New Roman"/>
              </w:rPr>
              <w:t>2520090201</w:t>
            </w:r>
          </w:p>
        </w:tc>
        <w:tc>
          <w:tcPr>
            <w:tcW w:w="3360" w:type="dxa"/>
          </w:tcPr>
          <w:p w14:paraId="558B0839" w14:textId="77777777" w:rsidR="00775B75" w:rsidRPr="00BE607C" w:rsidRDefault="00775B75">
            <w:pPr>
              <w:rPr>
                <w:rFonts w:ascii="Times New Roman" w:hAnsi="Times New Roman" w:cs="Times New Roman"/>
              </w:rPr>
            </w:pPr>
            <w:r>
              <w:rPr>
                <w:rFonts w:ascii="Times New Roman" w:hAnsi="Times New Roman" w:cs="Times New Roman"/>
              </w:rPr>
              <w:t>M Vijaya Lakshmi</w:t>
            </w:r>
          </w:p>
        </w:tc>
        <w:tc>
          <w:tcPr>
            <w:tcW w:w="3360" w:type="dxa"/>
          </w:tcPr>
          <w:p w14:paraId="51C7504B" w14:textId="77777777" w:rsidR="00775B75" w:rsidRPr="00BE607C" w:rsidRDefault="00775B75">
            <w:pPr>
              <w:rPr>
                <w:rFonts w:ascii="Times New Roman" w:hAnsi="Times New Roman" w:cs="Times New Roman"/>
              </w:rPr>
            </w:pPr>
            <w:r>
              <w:rPr>
                <w:rFonts w:ascii="Times New Roman" w:hAnsi="Times New Roman" w:cs="Times New Roman"/>
              </w:rPr>
              <w:t>File I/O module: implement open(), read(), write(), close(); build the descriptor table display.</w:t>
            </w:r>
          </w:p>
        </w:tc>
      </w:tr>
      <w:tr w:rsidR="00775B75" w:rsidRPr="00BE607C" w14:paraId="2635B403" w14:textId="77777777">
        <w:trPr>
          <w:jc w:val="center"/>
        </w:trPr>
        <w:tc>
          <w:tcPr>
            <w:tcW w:w="3360" w:type="dxa"/>
          </w:tcPr>
          <w:p w14:paraId="1107B155" w14:textId="77777777" w:rsidR="00775B75" w:rsidRPr="00BE607C" w:rsidRDefault="00775B75">
            <w:pPr>
              <w:rPr>
                <w:rFonts w:ascii="Times New Roman" w:hAnsi="Times New Roman" w:cs="Times New Roman"/>
              </w:rPr>
            </w:pPr>
            <w:r>
              <w:rPr>
                <w:rFonts w:ascii="Times New Roman" w:hAnsi="Times New Roman" w:cs="Times New Roman"/>
              </w:rPr>
              <w:t>2520090211</w:t>
            </w:r>
          </w:p>
        </w:tc>
        <w:tc>
          <w:tcPr>
            <w:tcW w:w="3360" w:type="dxa"/>
          </w:tcPr>
          <w:p w14:paraId="6F2AC478" w14:textId="77777777" w:rsidR="00775B75" w:rsidRPr="00BE607C" w:rsidRDefault="00775B75">
            <w:pPr>
              <w:rPr>
                <w:rFonts w:ascii="Times New Roman" w:hAnsi="Times New Roman" w:cs="Times New Roman"/>
              </w:rPr>
            </w:pPr>
            <w:r>
              <w:rPr>
                <w:rFonts w:ascii="Times New Roman" w:hAnsi="Times New Roman" w:cs="Times New Roman"/>
              </w:rPr>
              <w:t>P Shashanth</w:t>
            </w:r>
          </w:p>
        </w:tc>
        <w:tc>
          <w:tcPr>
            <w:tcW w:w="3360" w:type="dxa"/>
          </w:tcPr>
          <w:p w14:paraId="56C03172" w14:textId="77777777" w:rsidR="00775B75" w:rsidRPr="00BE607C" w:rsidRDefault="00775B75">
            <w:pPr>
              <w:rPr>
                <w:rFonts w:ascii="Times New Roman" w:hAnsi="Times New Roman" w:cs="Times New Roman"/>
              </w:rPr>
            </w:pPr>
            <w:r>
              <w:rPr>
                <w:rFonts w:ascii="Times New Roman" w:hAnsi="Times New Roman" w:cs="Times New Roman"/>
              </w:rPr>
              <w:t>Redirection and duplication module: implement dup(), dup2(), fcntl(); handle standard stream redirection.</w:t>
            </w:r>
          </w:p>
        </w:tc>
      </w:tr>
      <w:tr w:rsidR="00775B75" w:rsidRPr="00BE607C" w14:paraId="58777C0B" w14:textId="77777777">
        <w:trPr>
          <w:jc w:val="center"/>
        </w:trPr>
        <w:tc>
          <w:tcPr>
            <w:tcW w:w="3360" w:type="dxa"/>
          </w:tcPr>
          <w:p w14:paraId="7547A982" w14:textId="77777777" w:rsidR="00775B75" w:rsidRPr="00BE607C" w:rsidRDefault="00775B75">
            <w:pPr>
              <w:rPr>
                <w:rFonts w:ascii="Times New Roman" w:hAnsi="Times New Roman" w:cs="Times New Roman"/>
              </w:rPr>
            </w:pPr>
            <w:r>
              <w:rPr>
                <w:rFonts w:ascii="Times New Roman" w:hAnsi="Times New Roman" w:cs="Times New Roman"/>
              </w:rPr>
              <w:t>2520090011</w:t>
            </w:r>
          </w:p>
        </w:tc>
        <w:tc>
          <w:tcPr>
            <w:tcW w:w="3360" w:type="dxa"/>
          </w:tcPr>
          <w:p w14:paraId="593ED8EF" w14:textId="77777777" w:rsidR="00775B75" w:rsidRPr="00BE607C" w:rsidRDefault="00775B75">
            <w:pPr>
              <w:rPr>
                <w:rFonts w:ascii="Times New Roman" w:hAnsi="Times New Roman" w:cs="Times New Roman"/>
              </w:rPr>
            </w:pPr>
            <w:r>
              <w:rPr>
                <w:rFonts w:ascii="Times New Roman" w:hAnsi="Times New Roman" w:cs="Times New Roman"/>
              </w:rPr>
              <w:t>D Ananya</w:t>
            </w:r>
          </w:p>
        </w:tc>
        <w:tc>
          <w:tcPr>
            <w:tcW w:w="3360" w:type="dxa"/>
          </w:tcPr>
          <w:p w14:paraId="5B153AA4" w14:textId="77777777" w:rsidR="00775B75" w:rsidRPr="00BE607C" w:rsidRDefault="00775B75">
            <w:pPr>
              <w:rPr>
                <w:rFonts w:ascii="Times New Roman" w:hAnsi="Times New Roman" w:cs="Times New Roman"/>
              </w:rPr>
            </w:pPr>
            <w:r>
              <w:rPr>
                <w:rFonts w:ascii="Times New Roman" w:hAnsi="Times New Roman" w:cs="Times New Roman"/>
              </w:rPr>
              <w:t>Monitoring and IPC module: implement pipe()/fork() communication, leak detection, and the ulimit-based monitor.</w:t>
            </w: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Pr>
                <w:rFonts w:ascii="Times New Roman" w:hAnsi="Times New Roman" w:cs="Times New Roman"/>
              </w:rPr>
              <w:t>Linux / Ubuntu</w:t>
            </w:r>
          </w:p>
        </w:tc>
        <w:tc>
          <w:tcPr>
            <w:tcW w:w="5040" w:type="dxa"/>
          </w:tcPr>
          <w:p w14:paraId="670D3A83" w14:textId="77777777" w:rsidR="00775B75" w:rsidRPr="00BE607C" w:rsidRDefault="00775B75">
            <w:pPr>
              <w:rPr>
                <w:rFonts w:ascii="Times New Roman" w:hAnsi="Times New Roman" w:cs="Times New Roman"/>
              </w:rPr>
            </w:pPr>
            <w:r>
              <w:rPr>
                <w:rFonts w:ascii="Times New Roman" w:hAnsi="Times New Roman" w:cs="Times New Roman"/>
              </w:rPr>
              <w:t>Development and target operating system for building and running the file descriptor utility.</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Pr>
                <w:rFonts w:ascii="Times New Roman" w:hAnsi="Times New Roman" w:cs="Times New Roman"/>
              </w:rPr>
              <w:t>C / C++</w:t>
            </w:r>
          </w:p>
        </w:tc>
        <w:tc>
          <w:tcPr>
            <w:tcW w:w="5040" w:type="dxa"/>
          </w:tcPr>
          <w:p w14:paraId="16059AF3" w14:textId="77777777" w:rsidR="00775B75" w:rsidRPr="00BE607C" w:rsidRDefault="00775B75">
            <w:pPr>
              <w:rPr>
                <w:rFonts w:ascii="Times New Roman" w:hAnsi="Times New Roman" w:cs="Times New Roman"/>
              </w:rPr>
            </w:pPr>
            <w:r>
              <w:rPr>
                <w:rFonts w:ascii="Times New Roman" w:hAnsi="Times New Roman" w:cs="Times New Roman"/>
              </w:rPr>
              <w:t>Programming languages used to implement system calls and the descriptor management logic.</w:t>
            </w:r>
          </w:p>
        </w:tc>
      </w:tr>
      <w:tr w:rsidR="00775B75" w:rsidRPr="00BE607C" w14:paraId="641F642D" w14:textId="77777777">
        <w:trPr>
          <w:jc w:val="center"/>
        </w:trPr>
        <w:tc>
          <w:tcPr>
            <w:tcW w:w="5040" w:type="dxa"/>
          </w:tcPr>
          <w:p w14:paraId="189DF9D7" w14:textId="77777777" w:rsidR="00775B75" w:rsidRPr="00BE607C" w:rsidRDefault="00775B75">
            <w:pPr>
              <w:rPr>
                <w:rFonts w:ascii="Times New Roman" w:hAnsi="Times New Roman" w:cs="Times New Roman"/>
              </w:rPr>
            </w:pPr>
            <w:r>
              <w:rPr>
                <w:rFonts w:ascii="Times New Roman" w:hAnsi="Times New Roman" w:cs="Times New Roman"/>
              </w:rPr>
              <w:t>GCC</w:t>
            </w:r>
          </w:p>
        </w:tc>
        <w:tc>
          <w:tcPr>
            <w:tcW w:w="5040" w:type="dxa"/>
          </w:tcPr>
          <w:p w14:paraId="7F86740F" w14:textId="77777777" w:rsidR="00775B75" w:rsidRPr="00BE607C" w:rsidRDefault="00775B75">
            <w:pPr>
              <w:rPr>
                <w:rFonts w:ascii="Times New Roman" w:hAnsi="Times New Roman" w:cs="Times New Roman"/>
              </w:rPr>
            </w:pPr>
            <w:r>
              <w:rPr>
                <w:rFonts w:ascii="Times New Roman" w:hAnsi="Times New Roman" w:cs="Times New Roman"/>
              </w:rPr>
              <w:t>Compiler used to build the C source into an executable command-line utility.</w:t>
            </w:r>
          </w:p>
        </w:tc>
      </w:tr>
      <w:tr w:rsidR="00775B75" w:rsidRPr="00BE607C" w14:paraId="3AECAB10" w14:textId="77777777">
        <w:trPr>
          <w:jc w:val="center"/>
        </w:trPr>
        <w:tc>
          <w:tcPr>
            <w:tcW w:w="5040" w:type="dxa"/>
          </w:tcPr>
          <w:p w14:paraId="2352EE96" w14:textId="77777777" w:rsidR="00775B75" w:rsidRPr="00BE607C" w:rsidRDefault="00775B75">
            <w:pPr>
              <w:rPr>
                <w:rFonts w:ascii="Times New Roman" w:hAnsi="Times New Roman" w:cs="Times New Roman"/>
              </w:rPr>
            </w:pPr>
            <w:r>
              <w:rPr>
                <w:rFonts w:ascii="Times New Roman" w:hAnsi="Times New Roman" w:cs="Times New Roman"/>
              </w:rPr>
              <w:t>strace / gdb</w:t>
            </w:r>
          </w:p>
        </w:tc>
        <w:tc>
          <w:tcPr>
            <w:tcW w:w="5040" w:type="dxa"/>
          </w:tcPr>
          <w:p w14:paraId="3F97BAF9" w14:textId="77777777" w:rsidR="00775B75" w:rsidRPr="00BE607C" w:rsidRDefault="00775B75">
            <w:pPr>
              <w:rPr>
                <w:rFonts w:ascii="Times New Roman" w:hAnsi="Times New Roman" w:cs="Times New Roman"/>
              </w:rPr>
            </w:pPr>
            <w:r>
              <w:rPr>
                <w:rFonts w:ascii="Times New Roman" w:hAnsi="Times New Roman" w:cs="Times New Roman"/>
              </w:rPr>
              <w:t>Trace system calls and debug descriptor-handling logic during development and testing.</w:t>
            </w:r>
          </w:p>
        </w:tc>
      </w:tr>
      <w:tr w:rsidR="00775B75" w:rsidRPr="00BE607C" w14:paraId="3BFC3A73" w14:textId="77777777">
        <w:trPr>
          <w:jc w:val="center"/>
        </w:trPr>
        <w:tc>
          <w:tcPr>
            <w:tcW w:w="5040" w:type="dxa"/>
          </w:tcPr>
          <w:p w14:paraId="246B5F07" w14:textId="77777777" w:rsidR="00775B75" w:rsidRPr="00BE607C" w:rsidRDefault="00775B75">
            <w:pPr>
              <w:rPr>
                <w:rFonts w:ascii="Times New Roman" w:hAnsi="Times New Roman" w:cs="Times New Roman"/>
              </w:rPr>
            </w:pPr>
            <w:r>
              <w:rPr>
                <w:rFonts w:ascii="Times New Roman" w:hAnsi="Times New Roman" w:cs="Times New Roman"/>
              </w:rPr>
              <w:t>Git / GitHub</w:t>
            </w:r>
          </w:p>
        </w:tc>
        <w:tc>
          <w:tcPr>
            <w:tcW w:w="5040" w:type="dxa"/>
          </w:tcPr>
          <w:p w14:paraId="46295DB1" w14:textId="77777777" w:rsidR="00775B75" w:rsidRPr="00BE607C" w:rsidRDefault="00775B75">
            <w:pPr>
              <w:rPr>
                <w:rFonts w:ascii="Times New Roman" w:hAnsi="Times New Roman" w:cs="Times New Roman"/>
              </w:rPr>
            </w:pPr>
            <w:r>
              <w:rPr>
                <w:rFonts w:ascii="Times New Roman" w:hAnsi="Times New Roman" w:cs="Times New Roman"/>
              </w:rPr>
              <w:t>Version control and hosting of the project source code and documentation.</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Pr>
          <w:rFonts w:ascii="Times New Roman" w:hAnsi="Times New Roman" w:cs="Times New Roman"/>
          <w:b/>
          <w:sz w:val="24"/>
        </w:rPr>
        <w:t>8. Expected Outcome</w:t>
      </w:r>
    </w:p>
    <w:p w14:paraId="0095FAE3" w14:textId="77777777" w:rsidR="00775B75" w:rsidRPr="00BE607C" w:rsidRDefault="00000000">
      <w:pPr>
        <w:rPr>
          <w:rFonts w:ascii="Times New Roman" w:hAnsi="Times New Roman" w:cs="Times New Roman"/>
        </w:rPr>
      </w:pPr>
      <w:r>
        <w:rPr>
          <w:rFonts w:ascii="Times New Roman" w:hAnsi="Times New Roman" w:cs="Times New Roman"/>
          <w:i/>
        </w:rPr>
        <w:t>(Describe the expected functionality, output, and outcome of the project.)</w:t>
      </w:r>
    </w:p>
    <w:p w14:paraId="14C68825" w14:textId="77777777" w:rsidR="00775B75" w:rsidRPr="00BE607C" w:rsidRDefault="00000000">
      <w:pPr>
        <w:jc w:val="both"/>
        <w:rPr>
          <w:rFonts w:ascii="Times New Roman" w:hAnsi="Times New Roman" w:cs="Times New Roman"/>
        </w:rPr>
      </w:pPr>
      <w:r>
        <w:rPr>
          <w:rFonts w:ascii="Times New Roman" w:hAnsi="Times New Roman" w:cs="Times New Roman"/>
        </w:rPr>
        <w:t>The project will deliver a working command-line utility that opens files, pipes, and other resources, and displays a live, readable table of a process's active file descriptors, including their type and status. Users will be able to duplicate and redirect descriptors, observe how stdin/stdout/stderr are remapped, and see descriptor sharing across parent and child processes through a pipe-based inter-process communication demo. The tool will also detect descriptor leaks and warn when a process approaches its open-file-descriptor limit, closing descriptors safely on exit. The final outcome is a compact, well-documented C application and accompanying report/demo that clearly illustrate Linux file descriptor management and reinforce practical understanding of Operating Systems and Systems Programming concepts.</w:t>
      </w:r>
    </w:p>
    <w:p w14:paraId="46AF30D1" w14:textId="77777777" w:rsidR="00775B75" w:rsidRPr="00BE607C" w:rsidRDefault="00000000">
      <w:pPr>
        <w:rPr>
          <w:rFonts w:ascii="Times New Roman" w:hAnsi="Times New Roman" w:cs="Times New Roman"/>
        </w:rPr>
      </w:pPr>
      <w:r>
        <w:rPr>
          <w:rFonts w:ascii="Times New Roman" w:hAnsi="Times New Roman" w:cs="Times New Roman"/>
          <w:b/>
          <w:sz w:val="24"/>
        </w:rPr>
        <w:t>9. GitHub Repository</w:t>
      </w:r>
    </w:p>
    <w:p w14:paraId="49F08D7B" w14:textId="281ECCC4" w:rsidR="00775B75" w:rsidRPr="00BE607C" w:rsidRDefault="00000000">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w:t>
      </w:r>
      <w:r w:rsidR="00D943A7" w:rsidRPr="00D943A7">
        <w:rPr>
          <w:rFonts w:ascii="Times New Roman" w:hAnsi="Times New Roman" w:cs="Times New Roman"/>
        </w:rPr>
        <w:t>https://github.com/vjshivani25-hub/OSSP_Linux-File-Descriptor-and-File-I-O-Management-System</w:t>
      </w:r>
    </w:p>
    <w:p w14:paraId="2C708C8A" w14:textId="696647F0" w:rsidR="00775B75" w:rsidRPr="00BE607C" w:rsidRDefault="00000000">
      <w:pPr>
        <w:rPr>
          <w:rFonts w:ascii="Times New Roman" w:hAnsi="Times New Roman" w:cs="Times New Roman"/>
        </w:rPr>
      </w:pPr>
      <w:r>
        <w:rPr>
          <w:rFonts w:ascii="Times New Roman" w:hAnsi="Times New Roman" w:cs="Times New Roman"/>
          <w:b/>
        </w:rPr>
        <w:t>Repository Created:</w:t>
      </w:r>
      <w:r>
        <w:rPr>
          <w:rFonts w:ascii="Times New Roman" w:hAnsi="Times New Roman" w:cs="Times New Roman"/>
        </w:rPr>
        <w:t xml:space="preserve"> </w:t>
      </w:r>
      <w:r w:rsidR="00D943A7">
        <w:rPr>
          <w:rFonts w:ascii="Times New Roman" w:hAnsi="Times New Roman" w:cs="Times New Roman"/>
        </w:rPr>
        <w:t>Yes</w:t>
      </w:r>
    </w:p>
    <w:p w14:paraId="74CC5056" w14:textId="77777777" w:rsidR="00775B75" w:rsidRPr="00BE607C"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7C03A156" w:rsidR="00775B75" w:rsidRPr="00BE607C" w:rsidRDefault="00D943A7">
      <w:pPr>
        <w:rPr>
          <w:rFonts w:ascii="Times New Roman" w:hAnsi="Times New Roman" w:cs="Times New Roman"/>
        </w:rPr>
      </w:pPr>
      <w:r>
        <w:rPr>
          <w:rFonts w:ascii="Times New Roman" w:hAnsi="Times New Roman" w:cs="Times New Roman"/>
          <w:b/>
          <w:sz w:val="24"/>
        </w:rPr>
        <w:br/>
      </w:r>
      <w:r w:rsidR="00BE607C">
        <w:rPr>
          <w:rFonts w:ascii="Times New Roman" w:hAnsi="Times New Roman" w:cs="Times New Roman"/>
          <w:b/>
          <w:sz w:val="24"/>
        </w:rPr>
        <w:t>Faculty Name and Signature</w:t>
      </w:r>
    </w:p>
    <w:p w14:paraId="07D48107" w14:textId="3665D75B" w:rsidR="00775B75" w:rsidRPr="00BE607C" w:rsidRDefault="00BE607C">
      <w:pPr>
        <w:rPr>
          <w:rFonts w:ascii="Times New Roman" w:hAnsi="Times New Roman" w:cs="Times New Roman"/>
        </w:rPr>
      </w:pPr>
      <w:r>
        <w:rPr>
          <w:rFonts w:ascii="Times New Roman" w:hAnsi="Times New Roman" w:cs="Times New Roman"/>
          <w:b/>
        </w:rPr>
        <w:t>Faculty Name:</w:t>
      </w:r>
      <w:r>
        <w:rPr>
          <w:rFonts w:ascii="Times New Roman" w:hAnsi="Times New Roman" w:cs="Times New Roman"/>
        </w:rPr>
        <w:t xml:space="preserve"> </w:t>
      </w:r>
      <w:r w:rsidR="00D943A7">
        <w:rPr>
          <w:rFonts w:ascii="Times New Roman" w:hAnsi="Times New Roman" w:cs="Times New Roman"/>
        </w:rPr>
        <w:t>Dr. D Alekhya</w:t>
      </w:r>
    </w:p>
    <w:p w14:paraId="7E66A256" w14:textId="77777777" w:rsidR="00775B75" w:rsidRPr="00BE607C" w:rsidRDefault="00000000">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2B9F"/>
    <w:rsid w:val="00775B75"/>
    <w:rsid w:val="00AA1D8D"/>
    <w:rsid w:val="00B47730"/>
    <w:rsid w:val="00BE607C"/>
    <w:rsid w:val="00CB0664"/>
    <w:rsid w:val="00D161AD"/>
    <w:rsid w:val="00D943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mvijayalakshmi2007@outlook.com</cp:lastModifiedBy>
  <cp:revision>4</cp:revision>
  <dcterms:created xsi:type="dcterms:W3CDTF">2013-12-23T23:15:00Z</dcterms:created>
  <dcterms:modified xsi:type="dcterms:W3CDTF">2026-08-30T11:32:00Z</dcterms:modified>
  <cp:category/>
</cp:coreProperties>
</file>